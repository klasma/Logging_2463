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28251-2026 i Åsele kommun</w:t>
      </w:r>
    </w:p>
    <w:p>
      <w:r>
        <w:t>Denna tillsynsbegäran behandlar höga naturvärden i avverkningsanmälan A 28251-2026 i Åsele kommun som inkom 2026-06-23 och omfattar 12,1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28251-2026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7124308, E 609195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