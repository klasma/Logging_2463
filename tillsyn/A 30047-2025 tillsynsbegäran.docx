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30047-2025 i Åsele kommun</w:t>
      </w:r>
    </w:p>
    <w:p>
      <w:r>
        <w:t>Detta dokument behandlar höga naturvärden i avverkningsanmälan A 30047-2025 i Åsele kommun. Denna avverkningsanmälan inkom 2025-06-18 13:58:33 och omfattar 34,5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41 naturvårdsarter hittats: rynkskinn (VU), brunpudrad nållav (NT), doftskinn (NT), gammelgransskål (NT), garnlav (NT), granticka (NT), gränsticka (NT), Leptoporus mollis (NT), lunglav (NT), orange taggsvamp (NT), rosenticka (NT), skrovellav (NT), spillkråka (NT, §4), stjärntagging (NT), talltita (NT, §4), tretåig hackspett (NT, §4), ullticka (NT), veckticka (NT), vedflikmossa (NT), vedskivlav (NT), vedtrappmossa (NT), violettgrå tagellav (NT), vitgrynig nållav (NT), äggvaxskivling (NT), bårdlav (S), gulnål (S), luddlav (S), mörk husmossa (S), norrlandslav (S), nästlav (S), skinnlav (S), skogshakmossa (S), stor aspticka (S), stuplav (S), trådticka (S), vedticka (S), kungsfågel (§4), lavskrika (§4), orre (§4),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49113"/>
            <wp:docPr id="1" name="Picture 1"/>
            <wp:cNvGraphicFramePr>
              <a:graphicFrameLocks noChangeAspect="1"/>
            </wp:cNvGraphicFramePr>
            <a:graphic>
              <a:graphicData uri="http://schemas.openxmlformats.org/drawingml/2006/picture">
                <pic:pic>
                  <pic:nvPicPr>
                    <pic:cNvPr id="0" name="A 30047-2025 karta.png"/>
                    <pic:cNvPicPr/>
                  </pic:nvPicPr>
                  <pic:blipFill>
                    <a:blip r:embed="rId16"/>
                    <a:stretch>
                      <a:fillRect/>
                    </a:stretch>
                  </pic:blipFill>
                  <pic:spPr>
                    <a:xfrm>
                      <a:off x="0" y="0"/>
                      <a:ext cx="5486400" cy="2949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7087397, E 635081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