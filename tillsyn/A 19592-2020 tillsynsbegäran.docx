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19592-2020 i Åsele kommun</w:t>
      </w:r>
    </w:p>
    <w:p>
      <w:r>
        <w:t>Detta dokument behandlar höga naturvärden i avverkningsanmälan A 19592-2020 i Åsele kommun. Denna avverkningsanmälan inkom 2020-04-15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19592-2020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7096432, E 602270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