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5702-2023 i Åsele kommun</w:t>
      </w:r>
    </w:p>
    <w:p>
      <w:r>
        <w:t>Detta dokument behandlar höga naturvärden i avverkningsanmälan A 5702-2023 i Åsele kommun. Denna avverkningsanmälan inkom 2023-02-03 och omfattar 8,0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dvärgbägarlav (NT), kolflarnlav (NT) och revlummer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99293"/>
            <wp:docPr id="1" name="Picture 1"/>
            <wp:cNvGraphicFramePr>
              <a:graphicFrameLocks noChangeAspect="1"/>
            </wp:cNvGraphicFramePr>
            <a:graphic>
              <a:graphicData uri="http://schemas.openxmlformats.org/drawingml/2006/picture">
                <pic:pic>
                  <pic:nvPicPr>
                    <pic:cNvPr id="0" name="A 5702-2023 karta.png"/>
                    <pic:cNvPicPr/>
                  </pic:nvPicPr>
                  <pic:blipFill>
                    <a:blip r:embed="rId16"/>
                    <a:stretch>
                      <a:fillRect/>
                    </a:stretch>
                  </pic:blipFill>
                  <pic:spPr>
                    <a:xfrm>
                      <a:off x="0" y="0"/>
                      <a:ext cx="5486400" cy="50992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7090768, E 638266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