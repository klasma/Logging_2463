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27826-2021 i Åsele kommun</w:t>
      </w:r>
    </w:p>
    <w:p>
      <w:r>
        <w:t>Detta dokument behandlar höga naturvärden i avverkningsanmälan A 27826-2021 i Åsele kommun. Denna avverkningsanmälan inkom 2021-06-07 13:35:47 och omfattar 30,2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18 naturvårdsarter hittats: doftticka (VU, §8), ostticka (VU), rynkskinn (VU), granticka (NT), gränsticka (NT), harticka (NT), lunglav (NT), rosenticka (NT), skrovellav (NT), ullticka (NT), bårdlav (S), luddlav (S), skinnlav (S), spindelblomster (S, §8), stuplav (S), trådticka (S), ögonpyrola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27826-2021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7141714, E 602473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doftticka (VU, §8), spindelblomster (S, §8) och fläcknycklar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