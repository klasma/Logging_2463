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21107-2023 i Åsele kommun</w:t>
      </w:r>
    </w:p>
    <w:p>
      <w:r>
        <w:t>Denna tillsynsbegäran behandlar höga naturvärden i avverkningsanmälan A 21107-2023 i Åsele kommun som inkom 2023-05-15 och omfattar 1,9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21107-2023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7113606, E 622778 i SWEREF 99 TM.</w:t>
      </w:r>
    </w:p>
    <w:p>
      <w:r>
        <w:t>I avverkningsanmälan finns fynd av 2 naturvårdsarter, varav 2 är rödlistade, 1 är fridlyst och 2 är typiska (T): garnlav (VU, T)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685692"/>
            <wp:docPr id="2" name="Picture 2"/>
            <wp:cNvGraphicFramePr>
              <a:graphicFrameLocks noChangeAspect="1"/>
            </wp:cNvGraphicFramePr>
            <a:graphic>
              <a:graphicData uri="http://schemas.openxmlformats.org/drawingml/2006/picture">
                <pic:pic>
                  <pic:nvPicPr>
                    <pic:cNvPr id="0" name="A 21107-2023 karta knärot.png"/>
                    <pic:cNvPicPr/>
                  </pic:nvPicPr>
                  <pic:blipFill>
                    <a:blip r:embed="rId17"/>
                    <a:stretch>
                      <a:fillRect/>
                    </a:stretch>
                  </pic:blipFill>
                  <pic:spPr>
                    <a:xfrm>
                      <a:off x="0" y="0"/>
                      <a:ext cx="5486400" cy="56856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7113606, E 622778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