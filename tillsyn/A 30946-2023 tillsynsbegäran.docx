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30946-2023 i Åsele kommun</w:t>
      </w:r>
    </w:p>
    <w:p>
      <w:r>
        <w:t>Detta dokument behandlar höga naturvärden i avverkningsanmälan A 30946-2023 i Åsele kommun. Denna avverkningsanmälan inkom 2023-07-06 och omfattar 19,7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garnlav (NT), granticka (NT), lunglav (NT), talltita (NT, §4), tretåig hackspett (NT, §4)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5094"/>
            <wp:docPr id="1" name="Picture 1"/>
            <wp:cNvGraphicFramePr>
              <a:graphicFrameLocks noChangeAspect="1"/>
            </wp:cNvGraphicFramePr>
            <a:graphic>
              <a:graphicData uri="http://schemas.openxmlformats.org/drawingml/2006/picture">
                <pic:pic>
                  <pic:nvPicPr>
                    <pic:cNvPr id="0" name="A 30946-2023 karta.png"/>
                    <pic:cNvPicPr/>
                  </pic:nvPicPr>
                  <pic:blipFill>
                    <a:blip r:embed="rId16"/>
                    <a:stretch>
                      <a:fillRect/>
                    </a:stretch>
                  </pic:blipFill>
                  <pic:spPr>
                    <a:xfrm>
                      <a:off x="0" y="0"/>
                      <a:ext cx="5486400" cy="61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7100457, E 646079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