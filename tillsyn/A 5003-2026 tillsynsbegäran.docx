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5003-2026 i Åsele kommun</w:t>
      </w:r>
    </w:p>
    <w:p>
      <w:r>
        <w:t>Denna tillsynsbegäran behandlar höga naturvärden i avverkningsanmälan A 5003-2026 i Åsele kommun som inkom 2026-01-27 och omfattar 1,4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5003-2026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7089357, E 622708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