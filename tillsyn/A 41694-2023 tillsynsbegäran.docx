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41694-2023 i Åsele kommun</w:t>
      </w:r>
    </w:p>
    <w:p>
      <w:r>
        <w:t>Denna tillsynsbegäran behandlar höga naturvärden i avverkningsanmälan A 41694-2023 i Åsele kommun som inkom 2023-09-07 och omfattar 10,3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A 41694-2023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7134094, E 624182 i SWEREF 99 TM.</w:t>
      </w:r>
    </w:p>
    <w:p>
      <w:r>
        <w:t>I avverkningsanmälan finns fynd av 2 naturvårdsarter, varav 2 är rödlistade och 1 är typisk (T): gränsticka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