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25712-2024 i Åsele kommun</w:t>
      </w:r>
    </w:p>
    <w:p>
      <w:r>
        <w:t>Denna tillsynsbegäran behandlar höga naturvärden i avverkningsanmälan A 25712-2024 i Åsele kommun som inkom 2024-06-20 och omfattar 3,3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25712-2024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7096187, E 616850 i SWEREF 99 TM.</w:t>
      </w:r>
    </w:p>
    <w:p>
      <w:r>
        <w:t>I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