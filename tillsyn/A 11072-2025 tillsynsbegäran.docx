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11072-2025 i Åsele kommun</w:t>
      </w:r>
    </w:p>
    <w:p>
      <w:r>
        <w:t>Detta dokument behandlar höga naturvärden i avverkningsanmälan A 11072-2025 i Åsele kommun. Denna avverkningsanmälan inkom 2025-03-07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11072-2025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7127651, E 598336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