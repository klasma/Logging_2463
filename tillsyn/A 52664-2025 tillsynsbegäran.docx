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52664-2025 i Åsele kommun</w:t>
      </w:r>
    </w:p>
    <w:p>
      <w:r>
        <w:t>Denna tillsynsbegäran behandlar höga naturvärden i avverkningsanmälan A 52664-2025 i Åsele kommun som inkom 2025-10-25 och omfattar 2,6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52664-2025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7105758, E 619192 i SWEREF 99 TM.</w:t>
      </w:r>
    </w:p>
    <w:p>
      <w:r>
        <w:t>Inom 12 meter från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