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35565-2019 i Åsele kommun</w:t>
      </w:r>
    </w:p>
    <w:p>
      <w:r>
        <w:t>Detta dokument behandlar höga naturvärden i avverkningsanmälan A 35565-2019 i Åsele kommun. Denna avverkningsanmälan inkom 2019-07-18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35565-2019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7102370, E 595693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