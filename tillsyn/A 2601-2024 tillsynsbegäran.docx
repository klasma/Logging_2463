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2601-2024 i Åsele kommun</w:t>
      </w:r>
    </w:p>
    <w:p>
      <w:r>
        <w:t>Detta dokument behandlar höga naturvärden i avverkningsanmälan A 2601-2024 i Åsele kommun. Denna avverkningsanmälan inkom 2024-01-22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blanksvart spiklav (NT), dvärgbägarlav (NT), gammelgransskål (NT), lunglav (NT), ullticka (NT) och vedskivlav (NT). Av dessa är 6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0273"/>
            <wp:docPr id="1" name="Picture 1"/>
            <wp:cNvGraphicFramePr>
              <a:graphicFrameLocks noChangeAspect="1"/>
            </wp:cNvGraphicFramePr>
            <a:graphic>
              <a:graphicData uri="http://schemas.openxmlformats.org/drawingml/2006/picture">
                <pic:pic>
                  <pic:nvPicPr>
                    <pic:cNvPr id="0" name="A 2601-2024 karta.png"/>
                    <pic:cNvPicPr/>
                  </pic:nvPicPr>
                  <pic:blipFill>
                    <a:blip r:embed="rId16"/>
                    <a:stretch>
                      <a:fillRect/>
                    </a:stretch>
                  </pic:blipFill>
                  <pic:spPr>
                    <a:xfrm>
                      <a:off x="0" y="0"/>
                      <a:ext cx="5486400" cy="6690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7134917, E 600294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