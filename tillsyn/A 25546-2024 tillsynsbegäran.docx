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25546-2024 i Åsele kommun</w:t>
      </w:r>
    </w:p>
    <w:p>
      <w:r>
        <w:t>Detta dokument behandlar höga naturvärden i avverkningsanmälan A 25546-2024 i Åsele kommun. Denna avverkningsanmälan inkom 2024-06-20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violmussling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7256"/>
            <wp:docPr id="1" name="Picture 1"/>
            <wp:cNvGraphicFramePr>
              <a:graphicFrameLocks noChangeAspect="1"/>
            </wp:cNvGraphicFramePr>
            <a:graphic>
              <a:graphicData uri="http://schemas.openxmlformats.org/drawingml/2006/picture">
                <pic:pic>
                  <pic:nvPicPr>
                    <pic:cNvPr id="0" name="A 25546-2024 karta.png"/>
                    <pic:cNvPicPr/>
                  </pic:nvPicPr>
                  <pic:blipFill>
                    <a:blip r:embed="rId16"/>
                    <a:stretch>
                      <a:fillRect/>
                    </a:stretch>
                  </pic:blipFill>
                  <pic:spPr>
                    <a:xfrm>
                      <a:off x="0" y="0"/>
                      <a:ext cx="5486400" cy="3697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7127361, E 633629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