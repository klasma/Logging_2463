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48594-2025 i Åsele kommun</w:t>
      </w:r>
    </w:p>
    <w:p>
      <w:r>
        <w:t>Denna tillsynsbegäran behandlar höga naturvärden i avverkningsanmälan A 48594-2025 i Åsele kommun som inkom 2025-10-06 och omfattar 13,3 ha.</w:t>
      </w:r>
    </w:p>
    <w:p>
      <w:pPr>
        <w:pStyle w:val="Caption"/>
      </w:pPr>
      <w:r>
        <w:drawing>
          <wp:inline xmlns:a="http://schemas.openxmlformats.org/drawingml/2006/main" xmlns:pic="http://schemas.openxmlformats.org/drawingml/2006/picture">
            <wp:extent cx="5486400" cy="5215754"/>
            <wp:docPr id="1" name="Picture 1"/>
            <wp:cNvGraphicFramePr>
              <a:graphicFrameLocks noChangeAspect="1"/>
            </wp:cNvGraphicFramePr>
            <a:graphic>
              <a:graphicData uri="http://schemas.openxmlformats.org/drawingml/2006/picture">
                <pic:pic>
                  <pic:nvPicPr>
                    <pic:cNvPr id="0" name="A 48594-2025 karta.png"/>
                    <pic:cNvPicPr/>
                  </pic:nvPicPr>
                  <pic:blipFill>
                    <a:blip r:embed="rId16"/>
                    <a:stretch>
                      <a:fillRect/>
                    </a:stretch>
                  </pic:blipFill>
                  <pic:spPr>
                    <a:xfrm>
                      <a:off x="0" y="0"/>
                      <a:ext cx="5486400" cy="52157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7117385, E 616032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