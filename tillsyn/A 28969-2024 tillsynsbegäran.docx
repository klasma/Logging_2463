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28969-2024 i Åsele kommun</w:t>
      </w:r>
    </w:p>
    <w:p>
      <w:r>
        <w:t>Denna tillsynsbegäran behandlar höga naturvärden i avverkningsanmälan A 28969-2024 i Åsele kommun som inkom 2024-07-08 och omfattar 12,8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28969-2024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7122867, E 656014 i SWEREF 99 TM.</w:t>
      </w:r>
    </w:p>
    <w:p>
      <w:r>
        <w:t>I och inom 25 meter från avverkningsanmälan finns fynd av 24 naturvårdsarter, varav 20 är rödlistade, 4 är fridlysta, 14 är typiska (T) och 3 är signalarter (S): doftticka (VU, T, §8), garnlav (VU, T), gräddporing (VU, T), blanksvart spiklav (NT), blå taggsvamp (NT, T), blågrå svartspik (NT), dropptaggsvamp (NT, T), dvärgbägarlav (NT, T), kolflarnlav (NT, T), kortskaftad ärgspik (NT), lunglav (NT, T), mörk kolflarnlav (NT), nordtagging (NT), rödvingetrast (NT, §4), svartvit taggsvamp (NT), talltagel (NT, T), talltita (NT, §4), vaddporing (NT), vedflamlav (NT), vedskivlav (NT, T), mindre märgborre (S, T), nästlav (S,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blå taggsvamp (NT, T), dropptaggsvamp (NT, T), dvärgbägarlav (NT, T), kolflarnlav (NT, T), lunglav (NT, T), talltagel (NT, T), vedskivlav (NT, T), mindre märgborre (S, T), nästlav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