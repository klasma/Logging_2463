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54138-2021 i Åsele kommun</w:t>
      </w:r>
    </w:p>
    <w:p>
      <w:r>
        <w:t>Detta dokument behandlar höga naturvärden i avverkningsanmälan A 54138-2021 i Åsele kommun. Denna avverkningsanmälan inkom 2021-10-01 och omfattar 22,1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lunglav (NT), motaggsvamp (NT), mörk kolflarnlav (NT), tallvägstekel (NT)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14425"/>
            <wp:docPr id="1" name="Picture 1"/>
            <wp:cNvGraphicFramePr>
              <a:graphicFrameLocks noChangeAspect="1"/>
            </wp:cNvGraphicFramePr>
            <a:graphic>
              <a:graphicData uri="http://schemas.openxmlformats.org/drawingml/2006/picture">
                <pic:pic>
                  <pic:nvPicPr>
                    <pic:cNvPr id="0" name="A 54138-2021 karta.png"/>
                    <pic:cNvPicPr/>
                  </pic:nvPicPr>
                  <pic:blipFill>
                    <a:blip r:embed="rId16"/>
                    <a:stretch>
                      <a:fillRect/>
                    </a:stretch>
                  </pic:blipFill>
                  <pic:spPr>
                    <a:xfrm>
                      <a:off x="0" y="0"/>
                      <a:ext cx="5486400" cy="6214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7111375, E 676761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