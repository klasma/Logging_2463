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30316-2025 i Åsele kommun</w:t>
      </w:r>
    </w:p>
    <w:p>
      <w:r>
        <w:t>Detta dokument behandlar höga naturvärden i avverkningsanmälan A 30316-2025 i Åsele kommun. Denna avverkningsanmälan inkom 2025-06-19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ullticka (NT), vedticka (S) och vågbandad barkbock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30316-2025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7090626, E 636363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