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888-2025 i Åsele kommun</w:t>
      </w:r>
    </w:p>
    <w:p>
      <w:r>
        <w:t>Denna tillsynsbegäran behandlar höga naturvärden i samrådsanmälan S 888-2025 i Åsele kommun som inkom 2025-03-19 och omfattar 20,9 ha.</w:t>
      </w:r>
    </w:p>
    <w:p>
      <w:pPr>
        <w:pStyle w:val="Caption"/>
      </w:pPr>
      <w:r>
        <w:drawing>
          <wp:inline xmlns:a="http://schemas.openxmlformats.org/drawingml/2006/main" xmlns:pic="http://schemas.openxmlformats.org/drawingml/2006/picture">
            <wp:extent cx="5486400" cy="4087462"/>
            <wp:docPr id="1" name="Picture 1"/>
            <wp:cNvGraphicFramePr>
              <a:graphicFrameLocks noChangeAspect="1"/>
            </wp:cNvGraphicFramePr>
            <a:graphic>
              <a:graphicData uri="http://schemas.openxmlformats.org/drawingml/2006/picture">
                <pic:pic>
                  <pic:nvPicPr>
                    <pic:cNvPr id="0" name="S 888-2025 karta.png"/>
                    <pic:cNvPicPr/>
                  </pic:nvPicPr>
                  <pic:blipFill>
                    <a:blip r:embed="rId16"/>
                    <a:stretch>
                      <a:fillRect/>
                    </a:stretch>
                  </pic:blipFill>
                  <pic:spPr>
                    <a:xfrm>
                      <a:off x="0" y="0"/>
                      <a:ext cx="5486400" cy="4087462"/>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7131925, E 614255 i SWEREF 99 TM.</w:t>
      </w:r>
    </w:p>
    <w:p>
      <w:r>
        <w:t>Inom 23 meter från samrådsanmälan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