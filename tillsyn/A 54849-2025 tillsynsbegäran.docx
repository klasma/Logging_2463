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54849-2025 i Åsele kommun</w:t>
      </w:r>
    </w:p>
    <w:p>
      <w:r>
        <w:t>Denna tillsynsbegäran behandlar höga naturvärden i avverkningsanmälan A 54849-2025 i Åsele kommun som inkom 2025-11-05 och omfattar 19,3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54849-2025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7104668, E 642465 i SWEREF 99 TM.</w:t>
      </w:r>
    </w:p>
    <w:p>
      <w:r>
        <w:t>Inom 24 meter från avverkningsanmälan finns fynd av 6 naturvårdsarter, varav 5 är rödlistade, 1 är fridlyst, 6 är typiska (T) och 1 är signalart (S): doftticka (VU, T, §8), garnlav (VU, T), gammelgransskål (NT, T), lunglav (NT, T), skrovellav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gammelgransskål (NT, T), lunglav (NT, T), skrovellav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