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11922-2020 i Åsele kommun</w:t>
      </w:r>
    </w:p>
    <w:p>
      <w:r>
        <w:t>Detta dokument behandlar höga naturvärden i avverkningsanmälan A 11922-2020 i Åsele kommun. Denna avverkningsanmälan inkom 2020-02-27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11922-2020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7134814, E 600752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