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54340-2024 i Åsele kommun</w:t>
      </w:r>
    </w:p>
    <w:p>
      <w:r>
        <w:t>Detta dokument behandlar höga naturvärden i avverkningsanmälan A 54340-2024 i Åsele kommun. Denna avverkningsanmälan inkom 2024-11-21 00:00:00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granticka (NT), ullticka (NT) och vitgrynig nållav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4680"/>
            <wp:docPr id="1" name="Picture 1"/>
            <wp:cNvGraphicFramePr>
              <a:graphicFrameLocks noChangeAspect="1"/>
            </wp:cNvGraphicFramePr>
            <a:graphic>
              <a:graphicData uri="http://schemas.openxmlformats.org/drawingml/2006/picture">
                <pic:pic>
                  <pic:nvPicPr>
                    <pic:cNvPr id="0" name="A 54340-2024 karta.png"/>
                    <pic:cNvPicPr/>
                  </pic:nvPicPr>
                  <pic:blipFill>
                    <a:blip r:embed="rId16"/>
                    <a:stretch>
                      <a:fillRect/>
                    </a:stretch>
                  </pic:blipFill>
                  <pic:spPr>
                    <a:xfrm>
                      <a:off x="0" y="0"/>
                      <a:ext cx="5486400" cy="4844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7090882, E 636379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