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1881-2021 i Åsele kommun</w:t>
      </w:r>
    </w:p>
    <w:p>
      <w:r>
        <w:t>Detta dokument behandlar höga naturvärden i avverkningsanmälan A 1881-2021 i Åsele kommun. Denna avverkningsanmälan inkom 2021-01-14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gränsticka (NT), lunglav (NT), skrovellav (NT), tallticka (NT), stor aspticka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6400"/>
            <wp:docPr id="1" name="Picture 1"/>
            <wp:cNvGraphicFramePr>
              <a:graphicFrameLocks noChangeAspect="1"/>
            </wp:cNvGraphicFramePr>
            <a:graphic>
              <a:graphicData uri="http://schemas.openxmlformats.org/drawingml/2006/picture">
                <pic:pic>
                  <pic:nvPicPr>
                    <pic:cNvPr id="0" name="A 1881-2021 karta.png"/>
                    <pic:cNvPicPr/>
                  </pic:nvPicPr>
                  <pic:blipFill>
                    <a:blip r:embed="rId16"/>
                    <a:stretch>
                      <a:fillRect/>
                    </a:stretch>
                  </pic:blipFill>
                  <pic:spPr>
                    <a:xfrm>
                      <a:off x="0" y="0"/>
                      <a:ext cx="5486400" cy="345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7110848, E 619874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