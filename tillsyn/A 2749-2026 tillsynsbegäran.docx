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2749-2026 i Åsele kommun</w:t>
      </w:r>
    </w:p>
    <w:p>
      <w:r>
        <w:t>Denna tillsynsbegäran behandlar höga naturvärden i avverkningsanmälan A 2749-2026 i Åsele kommun som inkom 2026-01-16 och omfattar 5,0 ha.</w:t>
      </w:r>
    </w:p>
    <w:p>
      <w:pPr>
        <w:pStyle w:val="Caption"/>
      </w:pPr>
      <w:r>
        <w:drawing>
          <wp:inline xmlns:a="http://schemas.openxmlformats.org/drawingml/2006/main" xmlns:pic="http://schemas.openxmlformats.org/drawingml/2006/picture">
            <wp:extent cx="5486400" cy="3357828"/>
            <wp:docPr id="1" name="Picture 1"/>
            <wp:cNvGraphicFramePr>
              <a:graphicFrameLocks noChangeAspect="1"/>
            </wp:cNvGraphicFramePr>
            <a:graphic>
              <a:graphicData uri="http://schemas.openxmlformats.org/drawingml/2006/picture">
                <pic:pic>
                  <pic:nvPicPr>
                    <pic:cNvPr id="0" name="A 2749-2026 karta.png"/>
                    <pic:cNvPicPr/>
                  </pic:nvPicPr>
                  <pic:blipFill>
                    <a:blip r:embed="rId16"/>
                    <a:stretch>
                      <a:fillRect/>
                    </a:stretch>
                  </pic:blipFill>
                  <pic:spPr>
                    <a:xfrm>
                      <a:off x="0" y="0"/>
                      <a:ext cx="5486400" cy="335782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7106602, E 598579 i SWEREF 99 TM.</w:t>
      </w:r>
    </w:p>
    <w:p>
      <w:r>
        <w:t>I och inom 22 meter från avverkningsanmälan finns fynd av 15 naturvårdsarter, varav 10 är rödlistade, 4 är fridlysta, 14 är typiska (T) och 4 är signalarter (S): garnlav (VU, T), gränsticka (VU, T), knärot (VU, T, §8), harticka (NT, T), lunglav (NT, T), rosenticka (NT, T), skrovellav (NT, T), tretåig hackspett (NT, T, §4), ullticka (NT, T), vitgrynig nållav (NT), skinnlav (S, T), spindelblomster (S, T, §8), trådticka (S, T), vedticka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3220196"/>
            <wp:docPr id="2" name="Picture 2"/>
            <wp:cNvGraphicFramePr>
              <a:graphicFrameLocks noChangeAspect="1"/>
            </wp:cNvGraphicFramePr>
            <a:graphic>
              <a:graphicData uri="http://schemas.openxmlformats.org/drawingml/2006/picture">
                <pic:pic>
                  <pic:nvPicPr>
                    <pic:cNvPr id="0" name="A 2749-2026 karta knärot.png"/>
                    <pic:cNvPicPr/>
                  </pic:nvPicPr>
                  <pic:blipFill>
                    <a:blip r:embed="rId17"/>
                    <a:stretch>
                      <a:fillRect/>
                    </a:stretch>
                  </pic:blipFill>
                  <pic:spPr>
                    <a:xfrm>
                      <a:off x="0" y="0"/>
                      <a:ext cx="5486400" cy="32201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7106602, E 598579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harticka (NT, T), lunglav (NT, T), rosenticka (NT, T), skrovellav (NT, T), tretåig hackspett (NT, T, §4), ullticka (NT, T), skinnlav (S, T), spindelblomster (S, T, §8), trådticka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