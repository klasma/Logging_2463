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6225-2024 i Åsele kommun</w:t>
      </w:r>
    </w:p>
    <w:p>
      <w:r>
        <w:t>Detta dokument behandlar höga naturvärden i avverkningsanmälan A 6225-2024 i Åsele kommun. Denna avverkningsanmälan inkom 2024-02-15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garnlav (NT), lunglav (NT), talltita (NT, §4)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8424"/>
            <wp:docPr id="1" name="Picture 1"/>
            <wp:cNvGraphicFramePr>
              <a:graphicFrameLocks noChangeAspect="1"/>
            </wp:cNvGraphicFramePr>
            <a:graphic>
              <a:graphicData uri="http://schemas.openxmlformats.org/drawingml/2006/picture">
                <pic:pic>
                  <pic:nvPicPr>
                    <pic:cNvPr id="0" name="A 6225-2024 karta.png"/>
                    <pic:cNvPicPr/>
                  </pic:nvPicPr>
                  <pic:blipFill>
                    <a:blip r:embed="rId16"/>
                    <a:stretch>
                      <a:fillRect/>
                    </a:stretch>
                  </pic:blipFill>
                  <pic:spPr>
                    <a:xfrm>
                      <a:off x="0" y="0"/>
                      <a:ext cx="5486400" cy="63584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7128266, E 609118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