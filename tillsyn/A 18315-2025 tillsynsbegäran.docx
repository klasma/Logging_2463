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18315-2025 i Åsele kommun</w:t>
      </w:r>
    </w:p>
    <w:p>
      <w:r>
        <w:t>Detta dokument behandlar höga naturvärden i avverkningsanmälan A 18315-2025 i Åsele kommun. Denna avverkningsanmälan inkom 2025-04-15 och omfattar 25,7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grantickeporing (VU), lappticka (VU), doftskinn (NT), granticka (NT), harticka (NT), järpe (NT, §4), lunglav (NT), rosenticka (NT), skrovellav (NT), spillkråka (NT, §4), tretåig hackspett (NT, §4), ullticka (NT), rävticka (S) och stor aspticka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0024"/>
            <wp:docPr id="1" name="Picture 1"/>
            <wp:cNvGraphicFramePr>
              <a:graphicFrameLocks noChangeAspect="1"/>
            </wp:cNvGraphicFramePr>
            <a:graphic>
              <a:graphicData uri="http://schemas.openxmlformats.org/drawingml/2006/picture">
                <pic:pic>
                  <pic:nvPicPr>
                    <pic:cNvPr id="0" name="A 18315-2025 karta.png"/>
                    <pic:cNvPicPr/>
                  </pic:nvPicPr>
                  <pic:blipFill>
                    <a:blip r:embed="rId16"/>
                    <a:stretch>
                      <a:fillRect/>
                    </a:stretch>
                  </pic:blipFill>
                  <pic:spPr>
                    <a:xfrm>
                      <a:off x="0" y="0"/>
                      <a:ext cx="5486400" cy="483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7099099, E 603031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