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27247-2026 i Åsele kommun</w:t>
      </w:r>
    </w:p>
    <w:p>
      <w:r>
        <w:t>Denna tillsynsbegäran behandlar höga naturvärden i avverkningsanmälan A 27247-2026 i Åsele kommun som inkom 2026-06-15 och omfattar 4,4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27247-2026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7121184, E 613272 i SWEREF 99 TM.</w:t>
      </w:r>
    </w:p>
    <w:p>
      <w:r>
        <w:t>I och inom 5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