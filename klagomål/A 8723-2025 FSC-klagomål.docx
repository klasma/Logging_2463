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8723-2025 i Åsele kommun</w:t>
      </w:r>
    </w:p>
    <w:p>
      <w:r>
        <w:t>Detta klagomål behandlar höga naturvärden i avverkningsanmälan A 8723-2025 i Åsele kommun som inkom 2025-02-24 och omfattar 6,5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8723-2025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7134278, E 644681 i SWEREF 99 TM.</w:t>
      </w:r>
    </w:p>
    <w:p>
      <w:r>
        <w:t>I och inom 25 meter från avverkningsanmälan finns fynd av 8 naturvårdsarter, varav 5 är rödlistade, 7 är typiska (T) och 3 är signalarter (S): garnlav (VU, T), doftskinn (NT, T), lunglav (NT, T), skrovellav (NT, T), vitgrynig nållav (NT), bårdlav (S, T), luddlav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