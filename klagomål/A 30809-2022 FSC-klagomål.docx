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30809-2022 i Åsele kommun</w:t>
      </w:r>
    </w:p>
    <w:p>
      <w:r>
        <w:t>Detta dokument behandlar höga naturvärden i avverkningsanmälan A 30809-2022 i Åsele kommun. Denna avverkningsanmälan inkom 2022-07-22 och omfattar 10,6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30809-2022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7134402, E 642954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