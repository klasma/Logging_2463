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2689-2026 i Åsele kommun</w:t>
      </w:r>
    </w:p>
    <w:p>
      <w:r>
        <w:t>Detta klagomål behandlar höga naturvärden i samrådsanmälan S 2689-2026 i Åsele kommun som inkom 2026-10-14 och omfattar 2,7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S 2689-2026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7117191, E 618258 i SWEREF 99 TM.</w:t>
      </w:r>
    </w:p>
    <w:p>
      <w:r>
        <w:t>I och inom 3 meter från samrådsanmälan finns fynd av 3 naturvårdsarter, varav 2 är rödlistade, 3 är typiska (T) och 1 är signalart (S): kolflarnlav (NT, T),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