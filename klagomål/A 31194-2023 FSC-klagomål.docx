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31194-2023 i Åsele kommun</w:t>
      </w:r>
    </w:p>
    <w:p>
      <w:r>
        <w:t>Detta dokument behandlar höga naturvärden i avverkningsanmälan A 31194-2023 i Åsele kommun. Denna avverkningsanmälan inkom 2023-07-06 och omfattar 9,8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31194-2023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7111801, E 604706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