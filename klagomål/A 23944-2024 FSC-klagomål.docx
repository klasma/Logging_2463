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23944-2024 i Åsele kommun</w:t>
      </w:r>
    </w:p>
    <w:p>
      <w:r>
        <w:t>Detta dokument behandlar höga naturvärden i avverkningsanmälan A 23944-2024 i Åsele kommun. Denna avverkningsanmälan inkom 2024-06-12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23944-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7106675, E 618992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