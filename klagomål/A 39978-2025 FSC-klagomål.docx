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39978-2025 i Åsele kommun</w:t>
      </w:r>
    </w:p>
    <w:p>
      <w:r>
        <w:t>Detta klagomål behandlar höga naturvärden i avverkningsanmälan A 39978-2025 i Åsele kommun som inkom 2025-08-24 och omfattar 5,2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39978-2025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7128138, E 593320 i SWEREF 99 TM.</w:t>
      </w:r>
    </w:p>
    <w:p>
      <w:r>
        <w:t>I avverkningsanmälan finns fynd av 3 naturvårdsarter, varav 2 är rödlistade, 2 är fridlysta, 3 är typiska (T) och 1 är signalart (S): garnlav (VU, T), tretåig hackspett (NT, 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