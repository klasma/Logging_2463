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8634-2023 i Åsele kommun</w:t>
      </w:r>
    </w:p>
    <w:p>
      <w:r>
        <w:t>Detta klagomål behandlar höga naturvärden i avverkningsanmälan A 8634-2023 i Åsele kommun som inkom 2023-02-20 och omfattar 1,0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8634-2023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7115528, E 588958 i SWEREF 99 TM.</w:t>
      </w:r>
    </w:p>
    <w:p>
      <w:r>
        <w:t>Inom 24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