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44382-2026 i Åsele kommun</w:t>
      </w:r>
    </w:p>
    <w:p>
      <w:r>
        <w:t>Detta klagomål behandlar höga naturvärden i avverkningsanmälan A 44382-2026 i Åsele kommun som inkom 2026-10-26 och omfattar 1,4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44382-2026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7111100, E 681976 i SWEREF 99 TM.</w:t>
      </w:r>
    </w:p>
    <w:p>
      <w:r>
        <w:t>I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