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30474-2026 i Åsele kommun</w:t>
      </w:r>
    </w:p>
    <w:p>
      <w:r>
        <w:t>Detta klagomål behandlar höga naturvärden i avverkningsanmälan A 30474-2026 i Åsele kommun som inkom 2026-07-01 och omfattar 35,8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30474-2026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7098692, E 596261 i SWEREF 99 TM.</w:t>
      </w:r>
    </w:p>
    <w:p>
      <w:r>
        <w:t>I avverkningsanmälan finns fynd av 3 naturvårdsarter, varav 3 är rödlistade och 3 är typiska (T): harticka (NT,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