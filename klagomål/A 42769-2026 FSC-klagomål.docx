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42769-2026 i Åsele kommun</w:t>
      </w:r>
    </w:p>
    <w:p>
      <w:r>
        <w:t>Detta klagomål behandlar höga naturvärden i avverkningsanmälan A 42769-2026 i Åsele kommun som inkom 2026-10-14 och omfattar 1,7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42769-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7112473, E 629521 i SWEREF 99 TM.</w:t>
      </w:r>
    </w:p>
    <w:p>
      <w:r>
        <w:t>I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