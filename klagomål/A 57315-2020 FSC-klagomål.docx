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57315-2020 i Åsele kommun</w:t>
      </w:r>
    </w:p>
    <w:p>
      <w:r>
        <w:t>Detta dokument behandlar höga naturvärden i avverkningsanmälan A 57315-2020 i Åsele kommun. Denna avverkningsanmälan inkom 2020-11-04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57315-2020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7091977, E 624365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