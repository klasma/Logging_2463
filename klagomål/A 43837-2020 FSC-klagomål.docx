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43837-2020 i Åsele kommun</w:t>
      </w:r>
    </w:p>
    <w:p>
      <w:r>
        <w:t>Detta dokument behandlar höga naturvärden i avverkningsanmälan A 43837-2020 i Åsele kommun. Denna avverkningsanmälan inkom 2020-09-08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tretåig hackspett (NT, §4), stuplav (S), vedticka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43837-2020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7116374, E 670831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