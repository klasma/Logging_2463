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29995-2025 i Åsele kommun</w:t>
      </w:r>
    </w:p>
    <w:p>
      <w:r>
        <w:t>Detta klagomål behandlar höga naturvärden i avverkningsanmälan A 29995-2025 i Åsele kommun som inkom 2025-06-18 och omfattar 9,8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29995-2025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7123928, E 642183 i SWEREF 99 TM.</w:t>
      </w:r>
    </w:p>
    <w:p>
      <w:r>
        <w:t>I avverkningsanmälan finns fynd av 4 naturvårdsarter, varav 2 är rödlistade, 4 är typiska (T) och 2 är signalarter (S): lunglav (NT, T), skrovellav (NT, T), bårdlav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