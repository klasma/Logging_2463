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40914-2026 i Åsele kommun</w:t>
      </w:r>
    </w:p>
    <w:p>
      <w:r>
        <w:t>Detta klagomål behandlar höga naturvärden i avverkningsanmälan A 40914-2026 i Åsele kommun som inkom 2026-10-02 och omfattar 5,1 ha.</w:t>
      </w:r>
    </w:p>
    <w:p>
      <w:pPr>
        <w:pStyle w:val="Caption"/>
      </w:pPr>
      <w:r>
        <w:drawing>
          <wp:inline xmlns:a="http://schemas.openxmlformats.org/drawingml/2006/main" xmlns:pic="http://schemas.openxmlformats.org/drawingml/2006/picture">
            <wp:extent cx="4441509" cy="5724000"/>
            <wp:docPr id="1" name="Picture 1"/>
            <wp:cNvGraphicFramePr>
              <a:graphicFrameLocks noChangeAspect="1"/>
            </wp:cNvGraphicFramePr>
            <a:graphic>
              <a:graphicData uri="http://schemas.openxmlformats.org/drawingml/2006/picture">
                <pic:pic>
                  <pic:nvPicPr>
                    <pic:cNvPr id="0" name="A 40914-2026 karta.png"/>
                    <pic:cNvPicPr/>
                  </pic:nvPicPr>
                  <pic:blipFill>
                    <a:blip r:embed="rId16"/>
                    <a:stretch>
                      <a:fillRect/>
                    </a:stretch>
                  </pic:blipFill>
                  <pic:spPr>
                    <a:xfrm>
                      <a:off x="0" y="0"/>
                      <a:ext cx="4441509"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7100578, E 643022 i SWEREF 99 TM.</w:t>
      </w:r>
    </w:p>
    <w:p>
      <w:r>
        <w:t>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