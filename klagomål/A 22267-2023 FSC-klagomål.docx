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22267-2023 i Åsele kommun</w:t>
      </w:r>
    </w:p>
    <w:p>
      <w:r>
        <w:t>Detta klagomål behandlar höga naturvärden i avverkningsanmälan A 22267-2023 i Åsele kommun som inkom 2023-05-22 och omfattar 2,1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22267-2023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7124931, E 648933 i SWEREF 99 TM.</w:t>
      </w:r>
    </w:p>
    <w:p>
      <w:r>
        <w:t>Inom 3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