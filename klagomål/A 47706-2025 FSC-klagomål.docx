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47706-2025 i Åsele kommun</w:t>
      </w:r>
    </w:p>
    <w:p>
      <w:r>
        <w:t>Detta dokument behandlar höga naturvärden i avverkningsanmälan A 47706-2025 i Åsele kommun. Denna avverkningsanmälan inkom 2025-10-01 00:00:00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blågrå svartspik (NT), garnlav (NT), granticka (NT), kolflarnlav (NT), spillkråka (NT, §4), tretåig hackspett (NT, §4), vedskivlav (NT), luddlav (S) och kungsfågel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47706-2025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7104147, E 668813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