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41078-2025 i Åsele kommun</w:t>
      </w:r>
    </w:p>
    <w:p>
      <w:r>
        <w:t>Detta dokument behandlar höga naturvärden i avverkningsanmälan A 41078-2025 i Åsele kommun. Denna avverkningsanmälan inkom 2025-08-29 00:00:00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0023"/>
            <wp:docPr id="1" name="Picture 1"/>
            <wp:cNvGraphicFramePr>
              <a:graphicFrameLocks noChangeAspect="1"/>
            </wp:cNvGraphicFramePr>
            <a:graphic>
              <a:graphicData uri="http://schemas.openxmlformats.org/drawingml/2006/picture">
                <pic:pic>
                  <pic:nvPicPr>
                    <pic:cNvPr id="0" name="A 41078-2025 karta.png"/>
                    <pic:cNvPicPr/>
                  </pic:nvPicPr>
                  <pic:blipFill>
                    <a:blip r:embed="rId16"/>
                    <a:stretch>
                      <a:fillRect/>
                    </a:stretch>
                  </pic:blipFill>
                  <pic:spPr>
                    <a:xfrm>
                      <a:off x="0" y="0"/>
                      <a:ext cx="5486400" cy="6100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7110970, E 629851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