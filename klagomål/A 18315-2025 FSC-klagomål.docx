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18315-2025 i Åsele kommun</w:t>
      </w:r>
    </w:p>
    <w:p>
      <w:r>
        <w:t>Detta dokument behandlar höga naturvärden i avverkningsanmälan A 18315-2025 i Åsele kommun. Denna avverkningsanmälan inkom 2025-04-15 och omfattar 25,7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14 naturvårdsarter hittats: grantickeporing (VU), lappticka (VU), doftskinn (NT), granticka (NT), harticka (NT), järpe (NT, §4), lunglav (NT), rosenticka (NT), skrovellav (NT), spillkråka (NT, §4), tretåig hackspett (NT, §4), ullticka (NT), rävticka (S) och stor aspticka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18315-2025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7099099, E 603031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Grantickeporing (VU)</w:t>
      </w:r>
      <w:r>
        <w:t xml:space="preserve"> växer på murken ved och döda fruktkroppar av granticka (NT) och gränsticka (NT). Den förekommer i naturskogsliknade granskogar, gärna i fuktiga miljöer vid källbäckar och liknande. Avverkning av naturskogslika miljöer och av grova granar där grantickeporing förekommer är ett direkt hot mot artens fortlevnad. Gamla granskogar som hyser arten undantas helt från skogsbruk (SLU Artdatabanken, 2024).</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järpe (NT, §4),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