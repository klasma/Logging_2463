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40626-2026 i Åsele kommun</w:t>
      </w:r>
    </w:p>
    <w:p>
      <w:r>
        <w:t>Detta klagomål behandlar höga naturvärden i avverkningsanmälan A 40626-2026 i Åsele kommun som inkom 2026-09-30 och omfattar 4,8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40626-2026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7122457, E 612676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