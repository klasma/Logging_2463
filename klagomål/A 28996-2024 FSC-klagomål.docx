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28996-2024 i Åsele kommun</w:t>
      </w:r>
    </w:p>
    <w:p>
      <w:r>
        <w:t>Detta dokument behandlar höga naturvärden i avverkningsanmälan A 28996-2024 i Åsele kommun. Denna avverkningsanmälan inkom 2024-07-08 12:00:44 och omfattar 15,6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gräddporing (VU), knärot (VU, §8), liten aspgelélav (VU), blanksvart spiklav (NT), blågrå svartspik (NT), dvärgbägarlav (NT), garnlav (NT), grå blåbärsfältmätare (NT), kolflarnlav (NT), kortskaftad ärgspik (NT), kådvaxskinn (NT), lunglav (NT), mörk kolflarnlav (NT), nordtagging (NT), skrovellav (NT), spillkråka (NT, §4), talltita (NT, §4), tretåig hackspett (NT, §4), vedflamlav (NT), vedskivlav (NT), vitgrynig nållav (NT), bårdlav (S), dropptaggsvamp (S), dvärgtufs (S), luddlav (S), mindre märgborre (S), nästlav (S), skinnlav (S), stuplav (S), vedticka (S), lavskrika (§4)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7974"/>
            <wp:docPr id="1" name="Picture 1"/>
            <wp:cNvGraphicFramePr>
              <a:graphicFrameLocks noChangeAspect="1"/>
            </wp:cNvGraphicFramePr>
            <a:graphic>
              <a:graphicData uri="http://schemas.openxmlformats.org/drawingml/2006/picture">
                <pic:pic>
                  <pic:nvPicPr>
                    <pic:cNvPr id="0" name="A 28996-2024 karta.png"/>
                    <pic:cNvPicPr/>
                  </pic:nvPicPr>
                  <pic:blipFill>
                    <a:blip r:embed="rId16"/>
                    <a:stretch>
                      <a:fillRect/>
                    </a:stretch>
                  </pic:blipFill>
                  <pic:spPr>
                    <a:xfrm>
                      <a:off x="0" y="0"/>
                      <a:ext cx="5486400" cy="40279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7122492, E 656732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2.27 ha med buffertzonerna och får av detta skäl inte avverkas.</w:t>
      </w:r>
    </w:p>
    <w:p>
      <w:pPr>
        <w:pStyle w:val="Caption"/>
      </w:pPr>
      <w:r>
        <w:drawing>
          <wp:inline xmlns:a="http://schemas.openxmlformats.org/drawingml/2006/main" xmlns:pic="http://schemas.openxmlformats.org/drawingml/2006/picture">
            <wp:extent cx="5486400" cy="4842009"/>
            <wp:docPr id="2" name="Picture 2"/>
            <wp:cNvGraphicFramePr>
              <a:graphicFrameLocks noChangeAspect="1"/>
            </wp:cNvGraphicFramePr>
            <a:graphic>
              <a:graphicData uri="http://schemas.openxmlformats.org/drawingml/2006/picture">
                <pic:pic>
                  <pic:nvPicPr>
                    <pic:cNvPr id="0" name="A 28996-2024 karta knärot.png"/>
                    <pic:cNvPicPr/>
                  </pic:nvPicPr>
                  <pic:blipFill>
                    <a:blip r:embed="rId17"/>
                    <a:stretch>
                      <a:fillRect/>
                    </a:stretch>
                  </pic:blipFill>
                  <pic:spPr>
                    <a:xfrm>
                      <a:off x="0" y="0"/>
                      <a:ext cx="5486400" cy="4842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7122492, E 656732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