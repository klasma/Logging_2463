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49506-2025 i Åsele kommun</w:t>
      </w:r>
    </w:p>
    <w:p>
      <w:r>
        <w:t>Detta klagomål behandlar höga naturvärden i avverkningsanmälan A 49506-2025 i Åsele kommun som inkom 2025-10-09 och omfattar 22,6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49506-2025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7124712, E 652078 i SWEREF 99 TM.</w:t>
      </w:r>
    </w:p>
    <w:p>
      <w:r>
        <w:t>I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