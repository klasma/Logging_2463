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28882-2024 i Åsele kommun</w:t>
      </w:r>
    </w:p>
    <w:p>
      <w:r>
        <w:t>Detta dokument behandlar höga naturvärden i avverkningsanmälan A 28882-2024 i Åsele kommun. Denna avverkningsanmälan inkom 2024-07-06 och omfattar 12,8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gräddporing (VU), gammelgransskål (NT), garnlav (NT), granticka (NT), knottrig blåslav (NT), kolflarnlav (NT), lunglav (NT), tallticka (NT) och vitskaftad svartspik (NT). Av dessa är 9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28882-2024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7087593, E 635759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