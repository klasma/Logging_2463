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5702-2023 i Åsele kommun</w:t>
      </w:r>
    </w:p>
    <w:p>
      <w:r>
        <w:t>Detta dokument behandlar höga naturvärden i avverkningsanmälan A 5702-2023 i Åsele kommun. Denna avverkningsanmälan inkom 2023-02-03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kolflarnlav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5702-2023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7090768, E 638266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