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34831-2026 i Åsele kommun</w:t>
      </w:r>
    </w:p>
    <w:p>
      <w:r>
        <w:t>Detta klagomål behandlar höga naturvärden i avverkningsanmälan A 34831-2026 i Åsele kommun som inkom 2026-08-24 och omfattar 26,6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4831-2026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7120579, E 585243 i SWEREF 99 TM.</w:t>
      </w:r>
    </w:p>
    <w:p>
      <w:r>
        <w:t>Inom 13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