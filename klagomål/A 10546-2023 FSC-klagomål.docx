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10546-2023 i Åsele kommun</w:t>
      </w:r>
    </w:p>
    <w:p>
      <w:r>
        <w:t>Detta klagomål behandlar höga naturvärden i avverkningsanmälan A 10546-2023 i Åsele kommun som inkom 2023-03-02 och omfattar 11,5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10546-2023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7107508, E 618555 i SWEREF 99 TM.</w:t>
      </w:r>
    </w:p>
    <w:p>
      <w:r>
        <w:t>I avverkningsanmälan finns fynd av 4 naturvårdsarter, varav 4 är rödlistade, 2 är fridlysta och 3 är typiska (T): enkelbeckasin (NT, §4), gammelgransskål (NT,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