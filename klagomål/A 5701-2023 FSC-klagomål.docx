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5701-2023 i Åsele kommun</w:t>
      </w:r>
    </w:p>
    <w:p>
      <w:r>
        <w:t>Detta klagomål behandlar höga naturvärden i avverkningsanmälan A 5701-2023 i Åsele kommun som inkom 2023-02-03 och omfattar 7,1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5701-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7117768, E 633569 i SWEREF 99 TM.</w:t>
      </w:r>
    </w:p>
    <w:p>
      <w:r>
        <w:t>I och inom 3 meter från avverkningsanmälan finns fynd av 11 naturvårdsarter, varav 10 är rödlistade, 1 är fridlyst, 11 är typiska (T) och 1 är signalart (S): garnlav (VU, T), gammelgransskål (NT, T), kolflarnlav (NT, T), reliktbock (NT, T), rosenticka (NT, T), rynkskinn (NT, T), skrovellav (NT, T), stiftgelélav (NT, T), tretåig hackspett (NT, 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