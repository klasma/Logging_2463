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32976-2025 i Åsele kommun</w:t>
      </w:r>
    </w:p>
    <w:p>
      <w:r>
        <w:t>Detta klagomål behandlar höga naturvärden i avverkningsanmälan A 32976-2025 i Åsele kommun som inkom 2025-07-01 och omfattar 5,2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32976-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7096588, E 651995 i SWEREF 99 TM.</w:t>
      </w:r>
    </w:p>
    <w:p>
      <w:r>
        <w:t>Inom 24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