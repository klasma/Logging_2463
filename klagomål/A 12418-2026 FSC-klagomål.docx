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12418-2026 i Åsele kommun</w:t>
      </w:r>
    </w:p>
    <w:p>
      <w:r>
        <w:t>Detta klagomål behandlar höga naturvärden i avverkningsanmälan A 12418-2026 i Åsele kommun som inkom 2026-03-09 och omfattar 1,3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12418-2026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7090206, E 617072 i SWEREF 99 TM.</w:t>
      </w:r>
    </w:p>
    <w:p>
      <w:r>
        <w:t>Inom 23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