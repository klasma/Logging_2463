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15081-2023 i Åsele kommun</w:t>
      </w:r>
    </w:p>
    <w:p>
      <w:r>
        <w:t>Detta klagomål behandlar höga naturvärden i avverkningsanmälan A 15081-2023 i Åsele kommun som inkom 2023-03-31 och omfattar 6,4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15081-2023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7150838, E 626293 i SWEREF 99 TM.</w:t>
      </w:r>
    </w:p>
    <w:p>
      <w:r>
        <w:t>I avverkningsanmälan finns fynd av 2 naturvårdsarter, varav 2 är rödlistade och 2 är typiska (T): gränsticka (VU, T) och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