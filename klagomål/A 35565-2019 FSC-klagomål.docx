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35565-2019 i Åsele kommun</w:t>
      </w:r>
    </w:p>
    <w:p>
      <w:r>
        <w:t>Detta dokument behandlar höga naturvärden i avverkningsanmälan A 35565-2019 i Åsele kommun. Denna avverkningsanmälan inkom 2019-07-18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vitgrynig nållav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4070"/>
            <wp:docPr id="1" name="Picture 1"/>
            <wp:cNvGraphicFramePr>
              <a:graphicFrameLocks noChangeAspect="1"/>
            </wp:cNvGraphicFramePr>
            <a:graphic>
              <a:graphicData uri="http://schemas.openxmlformats.org/drawingml/2006/picture">
                <pic:pic>
                  <pic:nvPicPr>
                    <pic:cNvPr id="0" name="A 35565-2019 karta.png"/>
                    <pic:cNvPicPr/>
                  </pic:nvPicPr>
                  <pic:blipFill>
                    <a:blip r:embed="rId16"/>
                    <a:stretch>
                      <a:fillRect/>
                    </a:stretch>
                  </pic:blipFill>
                  <pic:spPr>
                    <a:xfrm>
                      <a:off x="0" y="0"/>
                      <a:ext cx="5486400" cy="53640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7102370, E 595693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