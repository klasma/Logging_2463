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42975-2023 i Åsele kommun</w:t>
      </w:r>
    </w:p>
    <w:p>
      <w:r>
        <w:t>Detta dokument behandlar höga naturvärden i avverkningsanmälan A 42975-2023 i Åsele kommun. Denna avverkningsanmälan inkom 2023-09-13 och omfattar 15,1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lunglav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42975-2023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7115140, E 673290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