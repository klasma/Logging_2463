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27106-2025 i Åsele kommun</w:t>
      </w:r>
    </w:p>
    <w:p>
      <w:r>
        <w:t>Detta klagomål behandlar höga naturvärden i avverkningsanmälan A 27106-2025 i Åsele kommun som inkom 2025-06-03 och omfattar 8,3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27106-2025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7105467, E 622287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