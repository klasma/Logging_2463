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28969-2024 i Åsele kommun har hittats 24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