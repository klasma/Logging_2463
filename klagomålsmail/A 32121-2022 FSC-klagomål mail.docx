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32121-2022 i Åsele kommun har hittats 17 naturvårdsarter varav 12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